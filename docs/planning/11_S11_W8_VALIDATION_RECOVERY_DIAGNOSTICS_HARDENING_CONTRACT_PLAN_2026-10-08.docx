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ASTRA PLANNING — S11 W8 VALIDATION / RECOVERY / DIAGNOSTICS HARDENING</w:t>
      </w:r>
    </w:p>
    <w:p>
      <w:pPr>
        <w:jc w:val="center"/>
      </w:pPr>
      <w:r>
        <w:rPr>
          <w:i/>
        </w:rPr>
        <w:t>AI Ngerti Geopolitik • Master Blueprint TECH-WAVE STEP 11 • Contract Plan v1.0</w:t>
      </w:r>
    </w:p>
    <w:p>
      <w:r>
        <w:t>Planning date: 2026-10-08</w:t>
      </w:r>
    </w:p>
    <w:p>
      <w:pPr>
        <w:pStyle w:val="Heading1"/>
      </w:pPr>
      <w:r>
        <w:t>1. STATUS DAN TUJUAN</w:t>
      </w:r>
    </w:p>
    <w:p>
      <w:r>
        <w:t>Dokumen ini adalah planning ASTRA resmi setelah W7 AI Auto Edit L2 ditutup.</w:t>
      </w:r>
    </w:p>
    <w:p>
      <w:r>
        <w:t>Baseline source-of-truth repo: a39c6c6d5941f69a2b5b662f26df94d82b7f94ac.</w:t>
      </w:r>
    </w:p>
    <w:p>
      <w:r>
        <w:t>Accepted W7 implementation/regression HEAD: ca6dd582a4916caa4b0ac4affe4c3119e9ad2049.</w:t>
      </w:r>
    </w:p>
    <w:p>
      <w:r>
        <w:t>Wave baru: W8 — Validation / Recovery / Diagnostics Hardening.</w:t>
      </w:r>
    </w:p>
    <w:p>
      <w:r>
        <w:t>Master Blueprint mapping: TECH-WAVE STEP 11.</w:t>
      </w:r>
    </w:p>
    <w:p>
      <w:r>
        <w:t>W8 bukan wave editing baru. W8 mengeraskan failure paths, relink, stale background result,</w:t>
      </w:r>
    </w:p>
    <w:p>
      <w:r>
        <w:t>crash recovery, atomic persistence failure handling, dan diagnostics agar project nyata tetap aman.</w:t>
      </w:r>
    </w:p>
    <w:p>
      <w:r>
        <w:t>Planning ini mengunci canonical owner, serial task, failure matrix, UI reuse, security boundary,</w:t>
      </w:r>
    </w:p>
    <w:p>
      <w:r>
        <w:t>evidence strategy, dan Definition of Ready. SOL dilarang memulai implementasi W8 sebelum</w:t>
      </w:r>
    </w:p>
    <w:p>
      <w:r>
        <w:t>planning TXT/DOCX + contract MD menjadi source-of-truth repo.</w:t>
      </w:r>
    </w:p>
    <w:p>
      <w:pPr>
        <w:pStyle w:val="Heading1"/>
      </w:pPr>
      <w:r>
        <w:t>2. SUMBER OTORITATIF</w:t>
      </w:r>
    </w:p>
    <w:p>
      <w:pPr>
        <w:pStyle w:val="ListBullet"/>
      </w:pPr>
      <w:r>
        <w:t>Master Blueprint §17 Validation, Relink, dan Recovery.</w:t>
      </w:r>
    </w:p>
    <w:p>
      <w:pPr>
        <w:pStyle w:val="ListBullet"/>
      </w:pPr>
      <w:r>
        <w:t>Master Blueprint §21 Background Jobs dan stale-result contract.</w:t>
      </w:r>
    </w:p>
    <w:p>
      <w:pPr>
        <w:pStyle w:val="ListBullet"/>
      </w:pPr>
      <w:r>
        <w:t>Master Blueprint §29 Observability dan Diagnostics.</w:t>
      </w:r>
    </w:p>
    <w:p>
      <w:pPr>
        <w:pStyle w:val="ListBullet"/>
      </w:pPr>
      <w:r>
        <w:t>Master Blueprint Appendix Feature Acceptance Matrix.</w:t>
      </w:r>
    </w:p>
    <w:p>
      <w:pPr>
        <w:pStyle w:val="ListBullet"/>
      </w:pPr>
      <w:r>
        <w:t>Frozen UI Blueprint: UI-039 Pemulihan Project, UI-040 Asset Scan, UI-041 Validation Center.</w:t>
      </w:r>
    </w:p>
    <w:p>
      <w:pPr>
        <w:pStyle w:val="ListBullet"/>
      </w:pPr>
      <w:r>
        <w:t>Architecture: presentation -&gt; application -&gt; domain; infrastructure di belakang ports.</w:t>
      </w:r>
    </w:p>
    <w:p>
      <w:pPr>
        <w:pStyle w:val="ListBullet"/>
      </w:pPr>
      <w:r>
        <w:t>ProjectState adalah canonical project truth.</w:t>
      </w:r>
    </w:p>
    <w:p>
      <w:pPr>
        <w:pStyle w:val="ListBullet"/>
      </w:pPr>
      <w:r>
        <w:t>CommandBus/CommandBatch adalah satu-satunya committed mutation/history owner.</w:t>
      </w:r>
    </w:p>
    <w:p>
      <w:pPr>
        <w:pStyle w:val="ListBullet"/>
      </w:pPr>
      <w:r>
        <w:t>W1: atomic save, .bak, autosave snapshot, explicit online/offline/missing.</w:t>
      </w:r>
    </w:p>
    <w:p>
      <w:pPr>
        <w:pStyle w:val="ListBullet"/>
      </w:pPr>
      <w:r>
        <w:t>W6/W7: project/session/revision stale-token pattern sudah terbukti.</w:t>
      </w:r>
    </w:p>
    <w:p>
      <w:pPr>
        <w:pStyle w:val="Heading1"/>
      </w:pPr>
      <w:r>
        <w:t>3. AUDIT KONDISI REPO</w:t>
      </w:r>
    </w:p>
    <w:p>
      <w:r>
        <w:t>Pondasi yang sudah ada dan harus dipertahankan:</w:t>
      </w:r>
    </w:p>
    <w:p>
      <w:pPr>
        <w:pStyle w:val="ListBullet"/>
      </w:pPr>
      <w:r>
        <w:t>ProjectSession mengelola lifecycle, dirty state, save, open, autosave.</w:t>
      </w:r>
    </w:p>
    <w:p>
      <w:pPr>
        <w:pStyle w:val="ListBullet"/>
      </w:pPr>
      <w:r>
        <w:t>JsonProjectRepository memakai temp write + flush/fsync + os.replace dan backup .bak.</w:t>
      </w:r>
    </w:p>
    <w:p>
      <w:pPr>
        <w:pStyle w:val="ListBullet"/>
      </w:pPr>
      <w:r>
        <w:t>MediaStatusService mempertahankan identity asset/clip saat file missing.</w:t>
      </w:r>
    </w:p>
    <w:p>
      <w:pPr>
        <w:pStyle w:val="ListBullet"/>
      </w:pPr>
      <w:r>
        <w:t>Asset mempunyai stable asset_id, path_ref, fingerprint, metadata dan availability.</w:t>
      </w:r>
    </w:p>
    <w:p>
      <w:pPr>
        <w:pStyle w:val="ListBullet"/>
      </w:pPr>
      <w:r>
        <w:t>CommandBus memberi transaction + Undo/Redo.</w:t>
      </w:r>
    </w:p>
    <w:p>
      <w:pPr>
        <w:pStyle w:val="ListBullet"/>
      </w:pPr>
      <w:r>
        <w:t>AIPlanJobService sudah mempunyai project/session/revision token dan stale gate.</w:t>
      </w:r>
    </w:p>
    <w:p>
      <w:pPr>
        <w:pStyle w:val="ListBullet"/>
      </w:pPr>
      <w:r>
        <w:t>Validation Center UI sudah tersedia tetapi data issue masih fixture statis.</w:t>
      </w:r>
    </w:p>
    <w:p>
      <w:r>
        <w:t>Gap W8:</w:t>
      </w:r>
    </w:p>
    <w:p>
      <w:pPr>
        <w:pStyle w:val="ListBullet"/>
      </w:pPr>
      <w:r>
        <w:t>Belum ada ValidationIssue/ValidationService terpadu.</w:t>
      </w:r>
    </w:p>
    <w:p>
      <w:pPr>
        <w:pStyle w:val="ListBullet"/>
      </w:pPr>
      <w:r>
        <w:t>Belum ada semantic RelinkAssetCommand yang menjaga Axxx identity.</w:t>
      </w:r>
    </w:p>
    <w:p>
      <w:pPr>
        <w:pStyle w:val="ListBullet"/>
      </w:pPr>
      <w:r>
        <w:t>Belum ada batch relink directory scan + deterministic candidate ranking.</w:t>
      </w:r>
    </w:p>
    <w:p>
      <w:pPr>
        <w:pStyle w:val="ListBullet"/>
      </w:pPr>
      <w:r>
        <w:t>Autosave belum punya catalog/retention/startup crash decision.</w:t>
      </w:r>
    </w:p>
    <w:p>
      <w:pPr>
        <w:pStyle w:val="ListBullet"/>
      </w:pPr>
      <w:r>
        <w:t>Belum ada crash marker / recovery decision flow.</w:t>
      </w:r>
    </w:p>
    <w:p>
      <w:pPr>
        <w:pStyle w:val="ListBullet"/>
      </w:pPr>
      <w:r>
        <w:t>Belum ada fault-injection proof untuk atomic save failure.</w:t>
      </w:r>
    </w:p>
    <w:p>
      <w:pPr>
        <w:pStyle w:val="ListBullet"/>
      </w:pPr>
      <w:r>
        <w:t>Belum ada structured diagnostics + redacted diagnostic bundle.</w:t>
      </w:r>
    </w:p>
    <w:p>
      <w:pPr>
        <w:pStyle w:val="ListBullet"/>
      </w:pPr>
      <w:r>
        <w:t>Frozen UI-039/UI-040/UI-041 belum terhubung ke real W8 projections.</w:t>
      </w:r>
    </w:p>
    <w:p>
      <w:r>
        <w:t>ASTRA decision: BUILD ON EXISTING FOUNDATION. Tidak perlu mencari/mengadopsi repo eksternal</w:t>
      </w:r>
    </w:p>
    <w:p>
      <w:r>
        <w:t>karena kebutuhan W8 adalah orchestration product-specific di atas owner yang sudah qualified.</w:t>
      </w:r>
    </w:p>
    <w:p>
      <w:pPr>
        <w:pStyle w:val="Heading1"/>
      </w:pPr>
      <w:r>
        <w:t>4. LOCKED PRODUCT CONTRACT</w:t>
      </w:r>
    </w:p>
    <w:p>
      <w:pPr>
        <w:pStyle w:val="ListBullet"/>
      </w:pPr>
      <w:r>
        <w:t>Validation deterministic, rerunnable, non-destructive dan bound ke satu ProjectState revision.</w:t>
      </w:r>
    </w:p>
    <w:p>
      <w:pPr>
        <w:pStyle w:val="ListBullet"/>
      </w:pPr>
      <w:r>
        <w:t>BLOCKER memblok operasi yang memerlukan project/media valid.</w:t>
      </w:r>
    </w:p>
    <w:p>
      <w:pPr>
        <w:pStyle w:val="ListBullet"/>
      </w:pPr>
      <w:r>
        <w:t>ERROR memblok action terkait.</w:t>
      </w:r>
    </w:p>
    <w:p>
      <w:pPr>
        <w:pStyle w:val="ListBullet"/>
      </w:pPr>
      <w:r>
        <w:t>WARNING dan INFO tidak memblok serta tidak boleh diam-diam memutasi project.</w:t>
      </w:r>
    </w:p>
    <w:p>
      <w:pPr>
        <w:pStyle w:val="ListBullet"/>
      </w:pPr>
      <w:r>
        <w:t>Missing referenced asset harus menyebut exact Asset ID + scope yang terdampak + remediation.</w:t>
      </w:r>
    </w:p>
    <w:p>
      <w:pPr>
        <w:pStyle w:val="ListBullet"/>
      </w:pPr>
      <w:r>
        <w:t>Relink harus mempertahankan canonical Asset ID dan clip references.</w:t>
      </w:r>
    </w:p>
    <w:p>
      <w:pPr>
        <w:pStyle w:val="ListBullet"/>
      </w:pPr>
      <w:r>
        <w:t>Relink hanya commit lewat semantic CommandBatch dan harus undoable sampai save.</w:t>
      </w:r>
    </w:p>
    <w:p>
      <w:pPr>
        <w:pStyle w:val="ListBullet"/>
      </w:pPr>
      <w:r>
        <w:t>Ambiguous/name-only candidate tidak boleh auto-apply.</w:t>
      </w:r>
    </w:p>
    <w:p>
      <w:pPr>
        <w:pStyle w:val="ListBullet"/>
      </w:pPr>
      <w:r>
        <w:t>Recovery tidak boleh overwrite satu-satunya source project yang masih baik tanpa explicit Save.</w:t>
      </w:r>
    </w:p>
    <w:p>
      <w:pPr>
        <w:pStyle w:val="ListBullet"/>
      </w:pPr>
      <w:r>
        <w:t>Corrupt recovery snapshot tidak boleh menghapus source, .bak, atau snapshot valid lain.</w:t>
      </w:r>
    </w:p>
    <w:p>
      <w:pPr>
        <w:pStyle w:val="ListBullet"/>
      </w:pPr>
      <w:r>
        <w:t>Directory scan/hash/compression berat tidak boleh memblok Qt GUI thread.</w:t>
      </w:r>
    </w:p>
    <w:p>
      <w:pPr>
        <w:pStyle w:val="ListBullet"/>
      </w:pPr>
      <w:r>
        <w:t>Background result membawa project/session/revision identity; stale result tidak boleh commit.</w:t>
      </w:r>
    </w:p>
    <w:p>
      <w:pPr>
        <w:pStyle w:val="ListBullet"/>
      </w:pPr>
      <w:r>
        <w:t>Diagnostics harus redact credential/path sensitif dan membatasi log/content.</w:t>
      </w:r>
    </w:p>
    <w:p>
      <w:pPr>
        <w:pStyle w:val="ListBullet"/>
      </w:pPr>
      <w:r>
        <w:t>W8 tidak mengimplementasikan STEP 12 export matrix, legacy importer, stress wave, atau redesign UI.</w:t>
      </w:r>
    </w:p>
    <w:p>
      <w:pPr>
        <w:pStyle w:val="Heading1"/>
      </w:pPr>
      <w:r>
        <w:t>5. LOCKED CANONICAL OWNERS</w:t>
      </w:r>
    </w:p>
    <w:p>
      <w:r>
        <w:t>ProjectState</w:t>
      </w:r>
    </w:p>
    <w:p>
      <w:pPr>
        <w:pStyle w:val="ListBullet"/>
      </w:pPr>
      <w:r>
        <w:t>Canonical project truth.</w:t>
      </w:r>
    </w:p>
    <w:p>
      <w:pPr>
        <w:pStyle w:val="ListBullet"/>
      </w:pPr>
      <w:r>
        <w:t>Validation result adalah transient projection, bukan field canonical kedua.</w:t>
      </w:r>
    </w:p>
    <w:p>
      <w:r>
        <w:t>CommandBus / CommandBatch</w:t>
      </w:r>
    </w:p>
    <w:p>
      <w:pPr>
        <w:pStyle w:val="ListBullet"/>
      </w:pPr>
      <w:r>
        <w:t>Satu-satunya mutation/history owner.</w:t>
      </w:r>
    </w:p>
    <w:p>
      <w:r>
        <w:t>ValidationService (planned, application)</w:t>
      </w:r>
    </w:p>
    <w:p>
      <w:pPr>
        <w:pStyle w:val="ListBullet"/>
      </w:pPr>
      <w:r>
        <w:t>Pure/non-mutating aggregation typed ValidationIssue.</w:t>
      </w:r>
    </w:p>
    <w:p>
      <w:pPr>
        <w:pStyle w:val="ListBullet"/>
      </w:pPr>
      <w:r>
        <w:t>Tidak menyimpan state project sendiri.</w:t>
      </w:r>
    </w:p>
    <w:p>
      <w:r>
        <w:t>RelinkAssetCommand (planned)</w:t>
      </w:r>
    </w:p>
    <w:p>
      <w:pPr>
        <w:pStyle w:val="ListBullet"/>
      </w:pPr>
      <w:r>
        <w:t>Canonical mutation untuk mengganti binding media dengan stable asset_id.</w:t>
      </w:r>
    </w:p>
    <w:p>
      <w:pPr>
        <w:pStyle w:val="ListBullet"/>
      </w:pPr>
      <w:r>
        <w:t>Menggunakan verified probe result.</w:t>
      </w:r>
    </w:p>
    <w:p>
      <w:pPr>
        <w:pStyle w:val="ListBullet"/>
      </w:pPr>
      <w:r>
        <w:t>Mempertahankan references ke Axxx.</w:t>
      </w:r>
    </w:p>
    <w:p>
      <w:r>
        <w:t>RelinkService (planned, application)</w:t>
      </w:r>
    </w:p>
    <w:p>
      <w:pPr>
        <w:pStyle w:val="ListBullet"/>
      </w:pPr>
      <w:r>
        <w:t>Validasi candidate dan bangun command/batch.</w:t>
      </w:r>
    </w:p>
    <w:p>
      <w:pPr>
        <w:pStyle w:val="ListBullet"/>
      </w:pPr>
      <w:r>
        <w:t>Tidak mengubah filesystem atau UI secara langsung.</w:t>
      </w:r>
    </w:p>
    <w:p>
      <w:r>
        <w:t>RelinkScanJobService (planned, application)</w:t>
      </w:r>
    </w:p>
    <w:p>
      <w:pPr>
        <w:pStyle w:val="ListBullet"/>
      </w:pPr>
      <w:r>
        <w:t>Background directory scan/hash/probe.</w:t>
      </w:r>
    </w:p>
    <w:p>
      <w:pPr>
        <w:pStyle w:val="ListBullet"/>
      </w:pPr>
      <w:r>
        <w:t>Wajib token project_id/session_id/base_revision.</w:t>
      </w:r>
    </w:p>
    <w:p>
      <w:r>
        <w:t>RecoveryCatalogService / RecoveryManager (planned, application)</w:t>
      </w:r>
    </w:p>
    <w:p>
      <w:pPr>
        <w:pStyle w:val="ListBullet"/>
      </w:pPr>
      <w:r>
        <w:t>Discover/validate/rank/prune managed snapshots.</w:t>
      </w:r>
    </w:p>
    <w:p>
      <w:pPr>
        <w:pStyle w:val="ListBullet"/>
      </w:pPr>
      <w:r>
        <w:t>Source .angproj dan .bak tidak pernah menjadi prune target.</w:t>
      </w:r>
    </w:p>
    <w:p>
      <w:r>
        <w:t>JsonProjectRepository</w:t>
      </w:r>
    </w:p>
    <w:p>
      <w:pPr>
        <w:pStyle w:val="ListBullet"/>
      </w:pPr>
      <w:r>
        <w:t>Tetap atomic serializer/persistence owner.</w:t>
      </w:r>
    </w:p>
    <w:p>
      <w:pPr>
        <w:pStyle w:val="ListBullet"/>
      </w:pPr>
      <w:r>
        <w:t>Dilarang membuat serializer kedua.</w:t>
      </w:r>
    </w:p>
    <w:p>
      <w:r>
        <w:t>DiagnosticBundleService (planned, application)</w:t>
      </w:r>
    </w:p>
    <w:p>
      <w:pPr>
        <w:pStyle w:val="ListBullet"/>
      </w:pPr>
      <w:r>
        <w:t>Orchestrates safe diagnostic manifest/bundle.</w:t>
      </w:r>
    </w:p>
    <w:p>
      <w:pPr>
        <w:pStyle w:val="ListBullet"/>
      </w:pPr>
      <w:r>
        <w:t>Platform/log/version adapters berada di infrastructure.</w:t>
      </w:r>
    </w:p>
    <w:p>
      <w:r>
        <w:t>Presentation</w:t>
      </w:r>
    </w:p>
    <w:p>
      <w:pPr>
        <w:pStyle w:val="ListBullet"/>
      </w:pPr>
      <w:r>
        <w:t>Hanya projection + UiIntent.</w:t>
      </w:r>
    </w:p>
    <w:p>
      <w:pPr>
        <w:pStyle w:val="ListBullet"/>
      </w:pPr>
      <w:r>
        <w:t>Tidak scan filesystem/hash/persistence/CommandBus langsung.</w:t>
      </w:r>
    </w:p>
    <w:p>
      <w:pPr>
        <w:pStyle w:val="Heading1"/>
      </w:pPr>
      <w:r>
        <w:t>6. VALIDATION MODEL</w:t>
      </w:r>
    </w:p>
    <w:p>
      <w:r>
        <w:t>ValidationIssue adalah immutable application DTO dengan minimum:</w:t>
      </w:r>
    </w:p>
    <w:p>
      <w:pPr>
        <w:pStyle w:val="ListBullet"/>
      </w:pPr>
      <w:r>
        <w:t>issue_code</w:t>
      </w:r>
    </w:p>
    <w:p>
      <w:pPr>
        <w:pStyle w:val="ListBullet"/>
      </w:pPr>
      <w:r>
        <w:t>severity: BLOCKER | ERROR | WARNING | INFO</w:t>
      </w:r>
    </w:p>
    <w:p>
      <w:pPr>
        <w:pStyle w:val="ListBullet"/>
      </w:pPr>
      <w:r>
        <w:t>scope: PROJECT | MEDIA | TIMELINE_SCENE | SUBTITLE | NARRATION | AI | RENDER | RUNTIME</w:t>
      </w:r>
    </w:p>
    <w:p>
      <w:pPr>
        <w:pStyle w:val="ListBullet"/>
      </w:pPr>
      <w:r>
        <w:t>safe_title</w:t>
      </w:r>
    </w:p>
    <w:p>
      <w:pPr>
        <w:pStyle w:val="ListBullet"/>
      </w:pPr>
      <w:r>
        <w:t>safe_message</w:t>
      </w:r>
    </w:p>
    <w:p>
      <w:pPr>
        <w:pStyle w:val="ListBullet"/>
      </w:pPr>
      <w:r>
        <w:t>target_ids</w:t>
      </w:r>
    </w:p>
    <w:p>
      <w:pPr>
        <w:pStyle w:val="ListBullet"/>
      </w:pPr>
      <w:r>
        <w:t>remediation_action</w:t>
      </w:r>
    </w:p>
    <w:p>
      <w:pPr>
        <w:pStyle w:val="ListBullet"/>
      </w:pPr>
      <w:r>
        <w:t>project_revision</w:t>
      </w:r>
    </w:p>
    <w:p>
      <w:r>
        <w:t>Aturan:</w:t>
      </w:r>
    </w:p>
    <w:p>
      <w:pPr>
        <w:pStyle w:val="ListBullet"/>
      </w:pPr>
      <w:r>
        <w:t>Message selalu menjawab what happened + where + next action.</w:t>
      </w:r>
    </w:p>
    <w:p>
      <w:pPr>
        <w:pStyle w:val="ListBullet"/>
      </w:pPr>
      <w:r>
        <w:t>Severity tidak boleh color-only.</w:t>
      </w:r>
    </w:p>
    <w:p>
      <w:pPr>
        <w:pStyle w:val="ListBullet"/>
      </w:pPr>
      <w:r>
        <w:t>Result bound ke revision tertentu.</w:t>
      </w:r>
    </w:p>
    <w:p>
      <w:pPr>
        <w:pStyle w:val="ListBullet"/>
      </w:pPr>
      <w:r>
        <w:t>Setelah revision berubah, result lama = STALE sampai revalidate.</w:t>
      </w:r>
    </w:p>
    <w:p>
      <w:pPr>
        <w:pStyle w:val="ListBullet"/>
      </w:pPr>
      <w:r>
        <w:t>Asset.availability tetap canonical online/offline/missing.</w:t>
      </w:r>
    </w:p>
    <w:p>
      <w:pPr>
        <w:pStyle w:val="ListBullet"/>
      </w:pPr>
      <w:r>
        <w:t>CORRUPT/DUPLICATE adalah derived validation/media-health projection pada W8, bukan availability truth baru.</w:t>
      </w:r>
    </w:p>
    <w:p>
      <w:pPr>
        <w:pStyle w:val="Heading1"/>
      </w:pPr>
      <w:r>
        <w:t>7. RELINK MATCHING CONTRACT</w:t>
      </w:r>
    </w:p>
    <w:p>
      <w:r>
        <w:t>Ranking candidate deterministic:</w:t>
      </w:r>
    </w:p>
    <w:p>
      <w:r>
        <w:t>1. exact canonical Axxx basename + probe-compatible;</w:t>
      </w:r>
    </w:p>
    <w:p>
      <w:r>
        <w:t>2. exact original source_name basename + compatible media family/metadata;</w:t>
      </w:r>
    </w:p>
    <w:p>
      <w:r>
        <w:t>3. exact SHA-256 fingerprint;</w:t>
      </w:r>
    </w:p>
    <w:p>
      <w:r>
        <w:t>4. compatible metadata candidate -&gt; manual choice only.</w:t>
      </w:r>
    </w:p>
    <w:p>
      <w:r>
        <w:t>Safety:</w:t>
      </w:r>
    </w:p>
    <w:p>
      <w:pPr>
        <w:pStyle w:val="ListBullet"/>
      </w:pPr>
      <w:r>
        <w:t>Similar filename saja tidak pernah cukup untuk auto relink.</w:t>
      </w:r>
    </w:p>
    <w:p>
      <w:pPr>
        <w:pStyle w:val="ListBullet"/>
      </w:pPr>
      <w:r>
        <w:t>High-confidence candidate boleh preselected, tetapi commit tetap memerlukan explicit confirmation.</w:t>
      </w:r>
    </w:p>
    <w:p>
      <w:pPr>
        <w:pStyle w:val="ListBullet"/>
      </w:pPr>
      <w:r>
        <w:t>Wrong media type / incompatible probe = hard reject.</w:t>
      </w:r>
    </w:p>
    <w:p>
      <w:pPr>
        <w:pStyle w:val="ListBullet"/>
      </w:pPr>
      <w:r>
        <w:t>Single confirmed relink = one CommandBatch.</w:t>
      </w:r>
    </w:p>
    <w:p>
      <w:pPr>
        <w:pStyle w:val="ListBullet"/>
      </w:pPr>
      <w:r>
        <w:t>Multi confirmed relink = one intentional batch transaction.</w:t>
      </w:r>
    </w:p>
    <w:p>
      <w:pPr>
        <w:pStyle w:val="ListBullet"/>
      </w:pPr>
      <w:r>
        <w:t>Relink preserves asset_id dan clip references.</w:t>
      </w:r>
    </w:p>
    <w:p>
      <w:pPr>
        <w:pStyle w:val="ListBullet"/>
      </w:pPr>
      <w:r>
        <w:t>path_ref/source_name/fingerprint/file_size/probe metadata/availability diperbarui dari verified probe.</w:t>
      </w:r>
    </w:p>
    <w:p>
      <w:pPr>
        <w:pStyle w:val="Heading1"/>
      </w:pPr>
      <w:r>
        <w:t>8. RECOVERY CONTRACT</w:t>
      </w:r>
    </w:p>
    <w:p>
      <w:pPr>
        <w:pStyle w:val="ListBullet"/>
      </w:pPr>
      <w:r>
        <w:t>Autosave tetap terpisah dari canonical source.</w:t>
      </w:r>
    </w:p>
    <w:p>
      <w:pPr>
        <w:pStyle w:val="ListBullet"/>
      </w:pPr>
      <w:r>
        <w:t>New snapshot identity: project_id + revision + timestamp; semantic hash metadata tetap dipakai.</w:t>
      </w:r>
    </w:p>
    <w:p>
      <w:pPr>
        <w:pStyle w:val="ListBullet"/>
      </w:pPr>
      <w:r>
        <w:t>Existing revision/hash snapshot naming tetap discoverable untuk backward compatibility.</w:t>
      </w:r>
    </w:p>
    <w:p>
      <w:pPr>
        <w:pStyle w:val="ListBullet"/>
      </w:pPr>
      <w:r>
        <w:t>Default retention: max 20 validated managed snapshots per project.</w:t>
      </w:r>
    </w:p>
    <w:p>
      <w:pPr>
        <w:pStyle w:val="ListBullet"/>
      </w:pPr>
      <w:r>
        <w:t>Prune hanya managed autosave project terkait; source .angproj/.bak tidak disentuh.</w:t>
      </w:r>
    </w:p>
    <w:p>
      <w:pPr>
        <w:pStyle w:val="ListBullet"/>
      </w:pPr>
      <w:r>
        <w:t>Crash/unclean marker + valid newer candidate -&gt; recovery decision.</w:t>
      </w:r>
    </w:p>
    <w:p>
      <w:pPr>
        <w:pStyle w:val="ListBullet"/>
      </w:pPr>
      <w:r>
        <w:t>Tidak ada valid candidate -&gt; jangan tampilkan fake recovery.</w:t>
      </w:r>
    </w:p>
    <w:p>
      <w:pPr>
        <w:pStyle w:val="ListBullet"/>
      </w:pPr>
      <w:r>
        <w:t>Recovery UI menampilkan source, timestamp/age, revision, validation status.</w:t>
      </w:r>
    </w:p>
    <w:p>
      <w:pPr>
        <w:pStyle w:val="ListBullet"/>
      </w:pPr>
      <w:r>
        <w:t>Explicit actions: Open Source / Recover Snapshot / Ignore.</w:t>
      </w:r>
    </w:p>
    <w:p>
      <w:pPr>
        <w:pStyle w:val="ListBullet"/>
      </w:pPr>
      <w:r>
        <w:t>Recover Snapshot membuka working state; source tidak ditimpa sampai user Save.</w:t>
      </w:r>
    </w:p>
    <w:p>
      <w:pPr>
        <w:pStyle w:val="ListBullet"/>
      </w:pPr>
      <w:r>
        <w:t>Corrupt candidate di-skip/report; tidak menghapus source atau candidate lain.</w:t>
      </w:r>
    </w:p>
    <w:p>
      <w:pPr>
        <w:pStyle w:val="Heading1"/>
      </w:pPr>
      <w:r>
        <w:t>9. DIAGNOSTICS CONTRACT</w:t>
      </w:r>
    </w:p>
    <w:p>
      <w:r>
        <w:t>Structured event minimum:</w:t>
      </w:r>
    </w:p>
    <w:p>
      <w:pPr>
        <w:pStyle w:val="ListBullet"/>
      </w:pPr>
      <w:r>
        <w:t>timestamp</w:t>
      </w:r>
    </w:p>
    <w:p>
      <w:pPr>
        <w:pStyle w:val="ListBullet"/>
      </w:pPr>
      <w:r>
        <w:t>severity</w:t>
      </w:r>
    </w:p>
    <w:p>
      <w:pPr>
        <w:pStyle w:val="ListBullet"/>
      </w:pPr>
      <w:r>
        <w:t>subsystem</w:t>
      </w:r>
    </w:p>
    <w:p>
      <w:pPr>
        <w:pStyle w:val="ListBullet"/>
      </w:pPr>
      <w:r>
        <w:t>action</w:t>
      </w:r>
    </w:p>
    <w:p>
      <w:pPr>
        <w:pStyle w:val="ListBullet"/>
      </w:pPr>
      <w:r>
        <w:t>job_id jika relevan</w:t>
      </w:r>
    </w:p>
    <w:p>
      <w:pPr>
        <w:pStyle w:val="ListBullet"/>
      </w:pPr>
      <w:r>
        <w:t>project_id + revision jika relevan</w:t>
      </w:r>
    </w:p>
    <w:p>
      <w:pPr>
        <w:pStyle w:val="ListBullet"/>
      </w:pPr>
      <w:r>
        <w:t>safe_error_code</w:t>
      </w:r>
    </w:p>
    <w:p>
      <w:r>
        <w:t>Diagnostic bundle boleh memuat:</w:t>
      </w:r>
    </w:p>
    <w:p>
      <w:pPr>
        <w:pStyle w:val="ListBullet"/>
      </w:pPr>
      <w:r>
        <w:t>app version / commit / engine versions</w:t>
      </w:r>
    </w:p>
    <w:p>
      <w:pPr>
        <w:pStyle w:val="ListBullet"/>
      </w:pPr>
      <w:r>
        <w:t>sanitized OS/CPU/GPU summary</w:t>
      </w:r>
    </w:p>
    <w:p>
      <w:pPr>
        <w:pStyle w:val="ListBullet"/>
      </w:pPr>
      <w:r>
        <w:t>bounded recent redacted logs</w:t>
      </w:r>
    </w:p>
    <w:p>
      <w:pPr>
        <w:pStyle w:val="ListBullet"/>
      </w:pPr>
      <w:r>
        <w:t>project schema summary</w:t>
      </w:r>
    </w:p>
    <w:p>
      <w:pPr>
        <w:pStyle w:val="ListBullet"/>
      </w:pPr>
      <w:r>
        <w:t>validation summary</w:t>
      </w:r>
    </w:p>
    <w:p>
      <w:pPr>
        <w:pStyle w:val="ListBullet"/>
      </w:pPr>
      <w:r>
        <w:t>deterministic manifest</w:t>
      </w:r>
    </w:p>
    <w:p>
      <w:r>
        <w:t>Dilarang default:</w:t>
      </w:r>
    </w:p>
    <w:p>
      <w:pPr>
        <w:pStyle w:val="ListBullet"/>
      </w:pPr>
      <w:r>
        <w:t>raw API key / credential value</w:t>
      </w:r>
    </w:p>
    <w:p>
      <w:pPr>
        <w:pStyle w:val="ListBullet"/>
      </w:pPr>
      <w:r>
        <w:t>full prompt</w:t>
      </w:r>
    </w:p>
    <w:p>
      <w:pPr>
        <w:pStyle w:val="ListBullet"/>
      </w:pPr>
      <w:r>
        <w:t>full subtitle/narration content</w:t>
      </w:r>
    </w:p>
    <w:p>
      <w:pPr>
        <w:pStyle w:val="ListBullet"/>
      </w:pPr>
      <w:r>
        <w:t>media bytes</w:t>
      </w:r>
    </w:p>
    <w:p>
      <w:pPr>
        <w:pStyle w:val="ListBullet"/>
      </w:pPr>
      <w:r>
        <w:t>unnecessary user identifiers</w:t>
      </w:r>
    </w:p>
    <w:p>
      <w:pPr>
        <w:pStyle w:val="ListBullet"/>
      </w:pPr>
      <w:r>
        <w:t>raw absolute path jika dapat direduksi/redact</w:t>
      </w:r>
    </w:p>
    <w:p>
      <w:r>
        <w:t>Bundle generation yang non-trivial harus background-safe.</w:t>
      </w:r>
    </w:p>
    <w:p>
      <w:pPr>
        <w:pStyle w:val="Heading1"/>
      </w:pPr>
      <w:r>
        <w:t>10. SERIAL IMPLEMENTATION CONTRACT</w:t>
      </w:r>
    </w:p>
    <w:p>
      <w:pPr>
        <w:pStyle w:val="Heading2"/>
      </w:pPr>
      <w:r>
        <w:t>10.1 W8-001 — Canonical Validation Contracts + Baseline Rules</w:t>
      </w:r>
    </w:p>
    <w:p>
      <w:r>
        <w:t>Goal: bentuk typed issue/severity/scope/result contract dan ValidationService skeleton tanpa UI wiring.</w:t>
      </w:r>
    </w:p>
    <w:p>
      <w:pPr>
        <w:pStyle w:val="ListBullet"/>
      </w:pPr>
      <w:r>
        <w:t>Non-mutating validation result bound ke revision.</w:t>
      </w:r>
    </w:p>
    <w:p>
      <w:pPr>
        <w:pStyle w:val="ListBullet"/>
      </w:pPr>
      <w:r>
        <w:t>Baseline rules: schema/project validity, missing media, basic timeline references, subtitle/narration health hooks.</w:t>
      </w:r>
    </w:p>
    <w:p>
      <w:pPr>
        <w:pStyle w:val="ListBullet"/>
      </w:pPr>
      <w:r>
        <w:t>No project mutation.</w:t>
      </w:r>
    </w:p>
    <w:p>
      <w:r>
        <w:t>Gate:</w:t>
      </w:r>
    </w:p>
    <w:p>
      <w:pPr>
        <w:pStyle w:val="ListBullet"/>
      </w:pPr>
      <w:r>
        <w:t>targeted unit tests</w:t>
      </w:r>
    </w:p>
    <w:p>
      <w:pPr>
        <w:pStyle w:val="ListBullet"/>
      </w:pPr>
      <w:r>
        <w:t>full pytest</w:t>
      </w:r>
    </w:p>
    <w:p>
      <w:pPr>
        <w:pStyle w:val="ListBullet"/>
      </w:pPr>
      <w:r>
        <w:t>Ruff/mypy/import/architecture/no-secret/UI manifest</w:t>
      </w:r>
    </w:p>
    <w:p>
      <w:pPr>
        <w:pStyle w:val="ListBullet"/>
      </w:pPr>
      <w:r>
        <w:t>source-of-truth update</w:t>
      </w:r>
    </w:p>
    <w:p>
      <w:pPr>
        <w:pStyle w:val="ListBullet"/>
      </w:pPr>
      <w:r>
        <w:t>stop; W8-002 tidak dikerjakan di turn yang sama.</w:t>
      </w:r>
    </w:p>
    <w:p>
      <w:pPr>
        <w:pStyle w:val="Heading2"/>
      </w:pPr>
      <w:r>
        <w:t>10.2 W8-002 — Real Media Integrity + Validation Center Projection</w:t>
      </w:r>
    </w:p>
    <w:p>
      <w:r>
        <w:t>Goal: real media status/probe checks menghasilkan actionable issues.</w:t>
      </w:r>
    </w:p>
    <w:p>
      <w:pPr>
        <w:pStyle w:val="ListBullet"/>
      </w:pPr>
      <w:r>
        <w:t>Missing referenced media =&gt; BLOCKER.</w:t>
      </w:r>
    </w:p>
    <w:p>
      <w:pPr>
        <w:pStyle w:val="ListBullet"/>
      </w:pPr>
      <w:r>
        <w:t>unreadable/zero-byte/probe failure =&gt; typed media issue.</w:t>
      </w:r>
    </w:p>
    <w:p>
      <w:pPr>
        <w:pStyle w:val="ListBullet"/>
      </w:pPr>
      <w:r>
        <w:t>duplicate-candidate health remains derived projection.</w:t>
      </w:r>
    </w:p>
    <w:p>
      <w:pPr>
        <w:pStyle w:val="ListBullet"/>
      </w:pPr>
      <w:r>
        <w:t>Presentation projection for existing Validation Center; geometry unchanged.</w:t>
      </w:r>
    </w:p>
    <w:p>
      <w:r>
        <w:t>Gate:</w:t>
      </w:r>
    </w:p>
    <w:p>
      <w:pPr>
        <w:pStyle w:val="ListBullet"/>
      </w:pPr>
      <w:r>
        <w:t>real-media evidence</w:t>
      </w:r>
    </w:p>
    <w:p>
      <w:pPr>
        <w:pStyle w:val="ListBullet"/>
      </w:pPr>
      <w:r>
        <w:t>revision-stale projection proof</w:t>
      </w:r>
    </w:p>
    <w:p>
      <w:pPr>
        <w:pStyle w:val="ListBullet"/>
      </w:pPr>
      <w:r>
        <w:t>UI-041 parity tests</w:t>
      </w:r>
    </w:p>
    <w:p>
      <w:pPr>
        <w:pStyle w:val="ListBullet"/>
      </w:pPr>
      <w:r>
        <w:t>regression prior waves.</w:t>
      </w:r>
    </w:p>
    <w:p>
      <w:pPr>
        <w:pStyle w:val="Heading2"/>
      </w:pPr>
      <w:r>
        <w:t>10.3 W8-003 — Single Asset Relink Command + Exact Identity Preservation</w:t>
      </w:r>
    </w:p>
    <w:p>
      <w:r>
        <w:t>Goal: safe single relink preserving Axxx identity.</w:t>
      </w:r>
    </w:p>
    <w:p>
      <w:pPr>
        <w:pStyle w:val="ListBullet"/>
      </w:pPr>
      <w:r>
        <w:t>Add semantic RelinkAssetCommand only if no current command can own semantics.</w:t>
      </w:r>
    </w:p>
    <w:p>
      <w:pPr>
        <w:pStyle w:val="ListBullet"/>
      </w:pPr>
      <w:r>
        <w:t>Verify candidate before commit.</w:t>
      </w:r>
    </w:p>
    <w:p>
      <w:pPr>
        <w:pStyle w:val="ListBullet"/>
      </w:pPr>
      <w:r>
        <w:t>Update binding/metadata/availability atomically.</w:t>
      </w:r>
    </w:p>
    <w:p>
      <w:pPr>
        <w:pStyle w:val="ListBullet"/>
      </w:pPr>
      <w:r>
        <w:t>Preserve clip references.</w:t>
      </w:r>
    </w:p>
    <w:p>
      <w:pPr>
        <w:pStyle w:val="ListBullet"/>
      </w:pPr>
      <w:r>
        <w:t>One Undo restores original binding; one Redo restores relink.</w:t>
      </w:r>
    </w:p>
    <w:p>
      <w:r>
        <w:t>Gate:</w:t>
      </w:r>
    </w:p>
    <w:p>
      <w:pPr>
        <w:pStyle w:val="ListBullet"/>
      </w:pPr>
      <w:r>
        <w:t>real file relocation integration</w:t>
      </w:r>
    </w:p>
    <w:p>
      <w:pPr>
        <w:pStyle w:val="ListBullet"/>
      </w:pPr>
      <w:r>
        <w:t>wrong-type/hash/metadata failure zero mutation</w:t>
      </w:r>
    </w:p>
    <w:p>
      <w:pPr>
        <w:pStyle w:val="ListBullet"/>
      </w:pPr>
      <w:r>
        <w:t>save/reopen exact.</w:t>
      </w:r>
    </w:p>
    <w:p>
      <w:pPr>
        <w:pStyle w:val="Heading2"/>
      </w:pPr>
      <w:r>
        <w:t>10.4 W8-004 — Batch Directory Relink Scan + Candidate Ranking</w:t>
      </w:r>
    </w:p>
    <w:p>
      <w:r>
        <w:t>Goal: bounded asynchronous directory scan + deterministic proposals.</w:t>
      </w:r>
    </w:p>
    <w:p>
      <w:pPr>
        <w:pStyle w:val="ListBullet"/>
      </w:pPr>
      <w:r>
        <w:t>no GUI-thread recursive scan/hash.</w:t>
      </w:r>
    </w:p>
    <w:p>
      <w:pPr>
        <w:pStyle w:val="ListBullet"/>
      </w:pPr>
      <w:r>
        <w:t>token project/session/revision.</w:t>
      </w:r>
    </w:p>
    <w:p>
      <w:pPr>
        <w:pStyle w:val="ListBullet"/>
      </w:pPr>
      <w:r>
        <w:t>deterministic ranking contract.</w:t>
      </w:r>
    </w:p>
    <w:p>
      <w:pPr>
        <w:pStyle w:val="ListBullet"/>
      </w:pPr>
      <w:r>
        <w:t>ambiguity requires manual choice.</w:t>
      </w:r>
    </w:p>
    <w:p>
      <w:pPr>
        <w:pStyle w:val="ListBullet"/>
      </w:pPr>
      <w:r>
        <w:t>multiple confirmed changes one batch.</w:t>
      </w:r>
    </w:p>
    <w:p>
      <w:pPr>
        <w:pStyle w:val="ListBullet"/>
      </w:pPr>
      <w:r>
        <w:t>UI-040 progress/candidate/cancel projection.</w:t>
      </w:r>
    </w:p>
    <w:p>
      <w:r>
        <w:t>Gate:</w:t>
      </w:r>
    </w:p>
    <w:p>
      <w:pPr>
        <w:pStyle w:val="ListBullet"/>
      </w:pPr>
      <w:r>
        <w:t>real directory evidence</w:t>
      </w:r>
    </w:p>
    <w:p>
      <w:pPr>
        <w:pStyle w:val="ListBullet"/>
      </w:pPr>
      <w:r>
        <w:t>cancellation safe</w:t>
      </w:r>
    </w:p>
    <w:p>
      <w:pPr>
        <w:pStyle w:val="ListBullet"/>
      </w:pPr>
      <w:r>
        <w:t>stale result cannot commit</w:t>
      </w:r>
    </w:p>
    <w:p>
      <w:pPr>
        <w:pStyle w:val="ListBullet"/>
      </w:pPr>
      <w:r>
        <w:t>ambiguous name-only no auto-apply.</w:t>
      </w:r>
    </w:p>
    <w:p>
      <w:pPr>
        <w:pStyle w:val="Heading2"/>
      </w:pPr>
      <w:r>
        <w:t>10.5 W8-005 — Autosave Catalog + Retention Hardening</w:t>
      </w:r>
    </w:p>
    <w:p>
      <w:r>
        <w:t>Goal: promote existing snapshots into managed recovery catalog.</w:t>
      </w:r>
    </w:p>
    <w:p>
      <w:pPr>
        <w:pStyle w:val="ListBullet"/>
      </w:pPr>
      <w:r>
        <w:t>project_id/revision/timestamp/hash safe metadata.</w:t>
      </w:r>
    </w:p>
    <w:p>
      <w:pPr>
        <w:pStyle w:val="ListBullet"/>
      </w:pPr>
      <w:r>
        <w:t>backward-read current naming.</w:t>
      </w:r>
    </w:p>
    <w:p>
      <w:pPr>
        <w:pStyle w:val="ListBullet"/>
      </w:pPr>
      <w:r>
        <w:t>validate before listing recoverable.</w:t>
      </w:r>
    </w:p>
    <w:p>
      <w:pPr>
        <w:pStyle w:val="ListBullet"/>
      </w:pPr>
      <w:r>
        <w:t>max 20 validated managed snapshots/project.</w:t>
      </w:r>
    </w:p>
    <w:p>
      <w:pPr>
        <w:pStyle w:val="ListBullet"/>
      </w:pPr>
      <w:r>
        <w:t>source/.bak never prune target.</w:t>
      </w:r>
    </w:p>
    <w:p>
      <w:r>
        <w:t>Gate:</w:t>
      </w:r>
    </w:p>
    <w:p>
      <w:pPr>
        <w:pStyle w:val="ListBullet"/>
      </w:pPr>
      <w:r>
        <w:t>ordering/retention/corrupt isolation unit tests</w:t>
      </w:r>
    </w:p>
    <w:p>
      <w:pPr>
        <w:pStyle w:val="ListBullet"/>
      </w:pPr>
      <w:r>
        <w:t>fault injection</w:t>
      </w:r>
    </w:p>
    <w:p>
      <w:pPr>
        <w:pStyle w:val="ListBullet"/>
      </w:pPr>
      <w:r>
        <w:t>canonical project bytes unchanged.</w:t>
      </w:r>
    </w:p>
    <w:p>
      <w:pPr>
        <w:pStyle w:val="Heading2"/>
      </w:pPr>
      <w:r>
        <w:t>10.6 W8-006 — Crash Marker + Startup Recovery Decision</w:t>
      </w:r>
    </w:p>
    <w:p>
      <w:r>
        <w:t>Goal: explicit crash recovery using UI-039.</w:t>
      </w:r>
    </w:p>
    <w:p>
      <w:pPr>
        <w:pStyle w:val="ListBullet"/>
      </w:pPr>
      <w:r>
        <w:t>clean/unclean session marker.</w:t>
      </w:r>
    </w:p>
    <w:p>
      <w:pPr>
        <w:pStyle w:val="ListBullet"/>
      </w:pPr>
      <w:r>
        <w:t>valid newer candidates only.</w:t>
      </w:r>
    </w:p>
    <w:p>
      <w:pPr>
        <w:pStyle w:val="ListBullet"/>
      </w:pPr>
      <w:r>
        <w:t>Open Source / Recover Snapshot / Ignore.</w:t>
      </w:r>
    </w:p>
    <w:p>
      <w:pPr>
        <w:pStyle w:val="ListBullet"/>
      </w:pPr>
      <w:r>
        <w:t>recovered snapshot = working state; source untouched until explicit save.</w:t>
      </w:r>
    </w:p>
    <w:p>
      <w:r>
        <w:t>Gate:</w:t>
      </w:r>
    </w:p>
    <w:p>
      <w:pPr>
        <w:pStyle w:val="ListBullet"/>
      </w:pPr>
      <w:r>
        <w:t>crash simulation</w:t>
      </w:r>
    </w:p>
    <w:p>
      <w:pPr>
        <w:pStyle w:val="ListBullet"/>
      </w:pPr>
      <w:r>
        <w:t>corrupt newest fallback</w:t>
      </w:r>
    </w:p>
    <w:p>
      <w:pPr>
        <w:pStyle w:val="ListBullet"/>
      </w:pPr>
      <w:r>
        <w:t>UI-039 state/action parity.</w:t>
      </w:r>
    </w:p>
    <w:p>
      <w:pPr>
        <w:pStyle w:val="Heading2"/>
      </w:pPr>
      <w:r>
        <w:t>10.7 W8-007 — Atomic Persistence Failure Injection + Remediation</w:t>
      </w:r>
    </w:p>
    <w:p>
      <w:r>
        <w:t>Goal: prove existing atomic persistence behavior under failure.</w:t>
      </w:r>
    </w:p>
    <w:p>
      <w:pPr>
        <w:pStyle w:val="ListBullet"/>
      </w:pPr>
      <w:r>
        <w:t>inject failure around temp/write/replace.</w:t>
      </w:r>
    </w:p>
    <w:p>
      <w:pPr>
        <w:pStyle w:val="ListBullet"/>
      </w:pPr>
      <w:r>
        <w:t>prior source bytes must remain exact.</w:t>
      </w:r>
    </w:p>
    <w:p>
      <w:pPr>
        <w:pStyle w:val="ListBullet"/>
      </w:pPr>
      <w:r>
        <w:t>safe temp/backup cleanup.</w:t>
      </w:r>
    </w:p>
    <w:p>
      <w:pPr>
        <w:pStyle w:val="ListBullet"/>
      </w:pPr>
      <w:r>
        <w:t>typed actionable PersistenceError projection.</w:t>
      </w:r>
    </w:p>
    <w:p>
      <w:pPr>
        <w:pStyle w:val="ListBullet"/>
      </w:pPr>
      <w:r>
        <w:t>do not rewrite JsonProjectRepository unless evidence shows defect.</w:t>
      </w:r>
    </w:p>
    <w:p>
      <w:r>
        <w:t>Gate:</w:t>
      </w:r>
    </w:p>
    <w:p>
      <w:pPr>
        <w:pStyle w:val="ListBullet"/>
      </w:pPr>
      <w:r>
        <w:t>source hash before/after failure exact</w:t>
      </w:r>
    </w:p>
    <w:p>
      <w:pPr>
        <w:pStyle w:val="ListBullet"/>
      </w:pPr>
      <w:r>
        <w:t>retry saves intended state</w:t>
      </w:r>
    </w:p>
    <w:p>
      <w:pPr>
        <w:pStyle w:val="ListBullet"/>
      </w:pPr>
      <w:r>
        <w:t>no fake success.</w:t>
      </w:r>
    </w:p>
    <w:p>
      <w:pPr>
        <w:pStyle w:val="Heading2"/>
      </w:pPr>
      <w:r>
        <w:t>10.8 W8-008 — Stale Result Hardening for W8 Background Jobs</w:t>
      </w:r>
    </w:p>
    <w:p>
      <w:r>
        <w:t>Goal: apply proven stale-token pattern to validation/relink/recovery jobs.</w:t>
      </w:r>
    </w:p>
    <w:p>
      <w:pPr>
        <w:pStyle w:val="ListBullet"/>
      </w:pPr>
      <w:r>
        <w:t>project_id/session_id/base_revision token.</w:t>
      </w:r>
    </w:p>
    <w:p>
      <w:pPr>
        <w:pStyle w:val="ListBullet"/>
      </w:pPr>
      <w:r>
        <w:t>result for old project/revision = STALE/discarded.</w:t>
      </w:r>
    </w:p>
    <w:p>
      <w:pPr>
        <w:pStyle w:val="ListBullet"/>
      </w:pPr>
      <w:r>
        <w:t>cancellation safe.</w:t>
      </w:r>
    </w:p>
    <w:p>
      <w:pPr>
        <w:pStyle w:val="ListBullet"/>
      </w:pPr>
      <w:r>
        <w:t>no second session/project truth.</w:t>
      </w:r>
    </w:p>
    <w:p>
      <w:r>
        <w:t>Gate:</w:t>
      </w:r>
    </w:p>
    <w:p>
      <w:pPr>
        <w:pStyle w:val="ListBullet"/>
      </w:pPr>
      <w:r>
        <w:t>concurrent manual edit during scan</w:t>
      </w:r>
    </w:p>
    <w:p>
      <w:pPr>
        <w:pStyle w:val="ListBullet"/>
      </w:pPr>
      <w:r>
        <w:t>close/open different project</w:t>
      </w:r>
    </w:p>
    <w:p>
      <w:pPr>
        <w:pStyle w:val="ListBullet"/>
      </w:pPr>
      <w:r>
        <w:t>cancellation zero mutation.</w:t>
      </w:r>
    </w:p>
    <w:p>
      <w:pPr>
        <w:pStyle w:val="Heading2"/>
      </w:pPr>
      <w:r>
        <w:t>10.9 W8-009 — Structured Diagnostics + Redacted Diagnostic Bundle</w:t>
      </w:r>
    </w:p>
    <w:p>
      <w:r>
        <w:t>Goal: reproducible support evidence without leaking private data.</w:t>
      </w:r>
    </w:p>
    <w:p>
      <w:pPr>
        <w:pStyle w:val="ListBullet"/>
      </w:pPr>
      <w:r>
        <w:t>structured events</w:t>
      </w:r>
    </w:p>
    <w:p>
      <w:pPr>
        <w:pStyle w:val="ListBullet"/>
      </w:pPr>
      <w:r>
        <w:t>on-demand ZIP bundle</w:t>
      </w:r>
    </w:p>
    <w:p>
      <w:pPr>
        <w:pStyle w:val="ListBullet"/>
      </w:pPr>
      <w:r>
        <w:t>redacted paths/logs</w:t>
      </w:r>
    </w:p>
    <w:p>
      <w:pPr>
        <w:pStyle w:val="ListBullet"/>
      </w:pPr>
      <w:r>
        <w:t>deterministic manifest</w:t>
      </w:r>
    </w:p>
    <w:p>
      <w:pPr>
        <w:pStyle w:val="ListBullet"/>
      </w:pPr>
      <w:r>
        <w:t>no secrets/full content/media bytes by default</w:t>
      </w:r>
    </w:p>
    <w:p>
      <w:r>
        <w:t>Gate:</w:t>
      </w:r>
    </w:p>
    <w:p>
      <w:pPr>
        <w:pStyle w:val="ListBullet"/>
      </w:pPr>
      <w:r>
        <w:t>bundle secret/content scan</w:t>
      </w:r>
    </w:p>
    <w:p>
      <w:pPr>
        <w:pStyle w:val="ListBullet"/>
      </w:pPr>
      <w:r>
        <w:t>typed failures</w:t>
      </w:r>
    </w:p>
    <w:p>
      <w:pPr>
        <w:pStyle w:val="ListBullet"/>
      </w:pPr>
      <w:r>
        <w:t>background-safe generation.</w:t>
      </w:r>
    </w:p>
    <w:p>
      <w:pPr>
        <w:pStyle w:val="Heading2"/>
      </w:pPr>
      <w:r>
        <w:t>10.10 W8-010 — Frozen UI Wiring + GOLDEN-03 Closure + Regression Lock</w:t>
      </w:r>
    </w:p>
    <w:p>
      <w:r>
        <w:t>Goal: close W8 through frozen UI-039/UI-040/UI-041 and real failure/recovery E2E.</w:t>
      </w:r>
    </w:p>
    <w:p>
      <w:pPr>
        <w:pStyle w:val="ListBullet"/>
      </w:pPr>
      <w:r>
        <w:t>Validation Center real projection.</w:t>
      </w:r>
    </w:p>
    <w:p>
      <w:pPr>
        <w:pStyle w:val="ListBullet"/>
      </w:pPr>
      <w:r>
        <w:t>Asset Scan real progress/candidates/cancel.</w:t>
      </w:r>
    </w:p>
    <w:p>
      <w:pPr>
        <w:pStyle w:val="ListBullet"/>
      </w:pPr>
      <w:r>
        <w:t>Recovery explicit source-vs-snapshot.</w:t>
      </w:r>
    </w:p>
    <w:p>
      <w:pPr>
        <w:pStyle w:val="ListBullet"/>
      </w:pPr>
      <w:r>
        <w:t>GOLDEN-03 equivalent: missing -&gt; blocker -&gt; relink -&gt; validation clear -&gt; save/reopen.</w:t>
      </w:r>
    </w:p>
    <w:p>
      <w:pPr>
        <w:pStyle w:val="ListBullet"/>
      </w:pPr>
      <w:r>
        <w:t>crash snapshot -&gt; recover without source corruption.</w:t>
      </w:r>
    </w:p>
    <w:p>
      <w:pPr>
        <w:pStyle w:val="ListBullet"/>
      </w:pPr>
      <w:r>
        <w:t>diagnostic bundle evidence.</w:t>
      </w:r>
    </w:p>
    <w:p>
      <w:pPr>
        <w:pStyle w:val="ListBullet"/>
      </w:pPr>
      <w:r>
        <w:t>final regression same accepted HEAD includes S08/S09/S10/W0-W7 and all W8 families.</w:t>
      </w:r>
    </w:p>
    <w:p>
      <w:pPr>
        <w:pStyle w:val="ListBullet"/>
      </w:pPr>
      <w:r>
        <w:t>exact workflow count recorded at closure, not hard-coded in planning.</w:t>
      </w:r>
    </w:p>
    <w:p>
      <w:pPr>
        <w:pStyle w:val="Heading1"/>
      </w:pPr>
      <w:r>
        <w:t>11. FROZEN UI REUSE</w:t>
      </w:r>
    </w:p>
    <w:p>
      <w:r>
        <w:t>No new image-generation step is required.</w:t>
      </w:r>
    </w:p>
    <w:p>
      <w:pPr>
        <w:pStyle w:val="ListBullet"/>
      </w:pPr>
      <w:r>
        <w:t>UI-039 — Pemulihan Project — Final Parity Variant / SCR-014.</w:t>
      </w:r>
    </w:p>
    <w:p>
      <w:pPr>
        <w:pStyle w:val="ListBullet"/>
      </w:pPr>
      <w:r>
        <w:t>UI-040 — Asset Scan — Final Parity Variant / SCR-004.</w:t>
      </w:r>
    </w:p>
    <w:p>
      <w:pPr>
        <w:pStyle w:val="ListBullet"/>
      </w:pPr>
      <w:r>
        <w:t>UI-041 — Validation Center — Final Parity Variant / SCR-012.</w:t>
      </w:r>
    </w:p>
    <w:p>
      <w:pPr>
        <w:pStyle w:val="ListBullet"/>
      </w:pPr>
      <w:r>
        <w:t>Existing validation dialog must evolve from static fixture to real projection without redesign.</w:t>
      </w:r>
    </w:p>
    <w:p>
      <w:pPr>
        <w:pStyle w:val="ListBullet"/>
      </w:pPr>
      <w:r>
        <w:t>Structural UI delta requires DELTA_FROM_AAVC change control; W8 does not authorize one.</w:t>
      </w:r>
    </w:p>
    <w:p>
      <w:pPr>
        <w:pStyle w:val="Heading1"/>
      </w:pPr>
      <w:r>
        <w:t>12. FAILURE INJECTION MATRIX</w:t>
      </w:r>
    </w:p>
    <w:p>
      <w:pPr>
        <w:pStyle w:val="ListBullet"/>
      </w:pPr>
      <w:r>
        <w:t>Referenced asset deleted after open -&gt; BLOCKER, no crash, no clip deletion.</w:t>
      </w:r>
    </w:p>
    <w:p>
      <w:pPr>
        <w:pStyle w:val="ListBullet"/>
      </w:pPr>
      <w:r>
        <w:t>Two plausible same-name relink candidates -&gt; no auto apply.</w:t>
      </w:r>
    </w:p>
    <w:p>
      <w:pPr>
        <w:pStyle w:val="ListBullet"/>
      </w:pPr>
      <w:r>
        <w:t>Wrong media type candidate -&gt; reject zero mutation.</w:t>
      </w:r>
    </w:p>
    <w:p>
      <w:pPr>
        <w:pStyle w:val="ListBullet"/>
      </w:pPr>
      <w:r>
        <w:t>Project changes while relink scan runs -&gt; STALE cannot commit.</w:t>
      </w:r>
    </w:p>
    <w:p>
      <w:pPr>
        <w:pStyle w:val="ListBullet"/>
      </w:pPr>
      <w:r>
        <w:t>Corrupt autosave -&gt; skip/report; source/.bak untouched.</w:t>
      </w:r>
    </w:p>
    <w:p>
      <w:pPr>
        <w:pStyle w:val="ListBullet"/>
      </w:pPr>
      <w:r>
        <w:t>Unclean marker + valid newer snapshot -&gt; recovery choice.</w:t>
      </w:r>
    </w:p>
    <w:p>
      <w:pPr>
        <w:pStyle w:val="ListBullet"/>
      </w:pPr>
      <w:r>
        <w:t>Unclean marker + no valid snapshot -&gt; normal source, no fake recovery.</w:t>
      </w:r>
    </w:p>
    <w:p>
      <w:pPr>
        <w:pStyle w:val="ListBullet"/>
      </w:pPr>
      <w:r>
        <w:t>Failure after temp write before replace -&gt; prior source bytes exact.</w:t>
      </w:r>
    </w:p>
    <w:p>
      <w:pPr>
        <w:pStyle w:val="ListBullet"/>
      </w:pPr>
      <w:r>
        <w:t>Diagnostic bundle unreadable temp/log -&gt; safe typed failure, project unaffected.</w:t>
      </w:r>
    </w:p>
    <w:p>
      <w:pPr>
        <w:pStyle w:val="ListBullet"/>
      </w:pPr>
      <w:r>
        <w:t>Diagnostic bundle secret scan -&gt; no raw credential/key.</w:t>
      </w:r>
    </w:p>
    <w:p>
      <w:pPr>
        <w:pStyle w:val="ListBullet"/>
      </w:pPr>
      <w:r>
        <w:t>Validation projection after revision change -&gt; STALE until revalidate.</w:t>
      </w:r>
    </w:p>
    <w:p>
      <w:pPr>
        <w:pStyle w:val="Heading1"/>
      </w:pPr>
      <w:r>
        <w:t>13. TEST / EVIDENCE STRATEGY</w:t>
      </w:r>
    </w:p>
    <w:p>
      <w:r>
        <w:t>Unit: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relink command/ranking</w:t>
      </w:r>
    </w:p>
    <w:p>
      <w:pPr>
        <w:pStyle w:val="ListBullet"/>
      </w:pPr>
      <w:r>
        <w:t>recovery catalog/retention</w:t>
      </w:r>
    </w:p>
    <w:p>
      <w:pPr>
        <w:pStyle w:val="ListBullet"/>
      </w:pPr>
      <w:r>
        <w:t>stale token</w:t>
      </w:r>
    </w:p>
    <w:p>
      <w:pPr>
        <w:pStyle w:val="ListBullet"/>
      </w:pPr>
      <w:r>
        <w:t>diagnostics redaction</w:t>
      </w:r>
    </w:p>
    <w:p>
      <w:r>
        <w:t>Integration:</w:t>
      </w:r>
    </w:p>
    <w:p>
      <w:pPr>
        <w:pStyle w:val="ListBullet"/>
      </w:pPr>
      <w:r>
        <w:t>real probe missing/corrupt/relocated media</w:t>
      </w:r>
    </w:p>
    <w:p>
      <w:pPr>
        <w:pStyle w:val="ListBullet"/>
      </w:pPr>
      <w:r>
        <w:t>batch relink</w:t>
      </w:r>
    </w:p>
    <w:p>
      <w:pPr>
        <w:pStyle w:val="ListBullet"/>
      </w:pPr>
      <w:r>
        <w:t>persistence fault injection</w:t>
      </w:r>
    </w:p>
    <w:p>
      <w:pPr>
        <w:pStyle w:val="ListBullet"/>
      </w:pPr>
      <w:r>
        <w:t>save/reopen</w:t>
      </w:r>
    </w:p>
    <w:p>
      <w:r>
        <w:t>Qt:</w:t>
      </w:r>
    </w:p>
    <w:p>
      <w:pPr>
        <w:pStyle w:val="ListBullet"/>
      </w:pPr>
      <w:r>
        <w:t>UI-039/UI-040/UI-041 projection/action gating/progress/cancel</w:t>
      </w:r>
    </w:p>
    <w:p>
      <w:pPr>
        <w:pStyle w:val="ListBullet"/>
      </w:pPr>
      <w:r>
        <w:t>severity text/icon, not color-only</w:t>
      </w:r>
    </w:p>
    <w:p>
      <w:r>
        <w:t>E2E:</w:t>
      </w:r>
    </w:p>
    <w:p>
      <w:pPr>
        <w:pStyle w:val="ListBullet"/>
      </w:pPr>
      <w:r>
        <w:t>GOLDEN-03 equivalent on Windows</w:t>
      </w:r>
    </w:p>
    <w:p>
      <w:r>
        <w:t>Security:</w:t>
      </w:r>
    </w:p>
    <w:p>
      <w:pPr>
        <w:pStyle w:val="ListBullet"/>
      </w:pPr>
      <w:r>
        <w:t>existing no-secret verifier</w:t>
      </w:r>
    </w:p>
    <w:p>
      <w:pPr>
        <w:pStyle w:val="ListBullet"/>
      </w:pPr>
      <w:r>
        <w:t>bundle-specific secret/content scan</w:t>
      </w:r>
    </w:p>
    <w:p>
      <w:r>
        <w:t>Regression:</w:t>
      </w:r>
    </w:p>
    <w:p>
      <w:pPr>
        <w:pStyle w:val="ListBullet"/>
      </w:pPr>
      <w:r>
        <w:t>final accepted W8 HEAD must pass all prior implementation families + all W8 families.</w:t>
      </w:r>
    </w:p>
    <w:p>
      <w:pPr>
        <w:pStyle w:val="ListBullet"/>
      </w:pPr>
      <w:r>
        <w:t>S08 portable and S10 packaged real-media smoke remain mandatory final gates.</w:t>
      </w:r>
    </w:p>
    <w:p>
      <w:pPr>
        <w:pStyle w:val="Heading1"/>
      </w:pPr>
      <w:r>
        <w:t>14. PLANNED MODULE OWNERSHIP</w:t>
      </w:r>
    </w:p>
    <w:p>
      <w:r>
        <w:t>Non-binding path, binding ownership:</w:t>
      </w:r>
    </w:p>
    <w:p>
      <w:pPr>
        <w:pStyle w:val="ListBullet"/>
      </w:pPr>
      <w:r>
        <w:t>application/validation.py</w:t>
      </w:r>
    </w:p>
    <w:p>
      <w:pPr>
        <w:pStyle w:val="ListBullet"/>
      </w:pPr>
      <w:r>
        <w:t>application/relink.py</w:t>
      </w:r>
    </w:p>
    <w:p>
      <w:pPr>
        <w:pStyle w:val="ListBullet"/>
      </w:pPr>
      <w:r>
        <w:t>application/recovery.py</w:t>
      </w:r>
    </w:p>
    <w:p>
      <w:pPr>
        <w:pStyle w:val="ListBullet"/>
      </w:pPr>
      <w:r>
        <w:t>application/diagnostics.py</w:t>
      </w:r>
    </w:p>
    <w:p>
      <w:pPr>
        <w:pStyle w:val="ListBullet"/>
      </w:pPr>
      <w:r>
        <w:t>application/commands.py only for RelinkAssetCommand</w:t>
      </w:r>
    </w:p>
    <w:p>
      <w:pPr>
        <w:pStyle w:val="ListBullet"/>
      </w:pPr>
      <w:r>
        <w:t>infrastructure/relink_scan.py</w:t>
      </w:r>
    </w:p>
    <w:p>
      <w:pPr>
        <w:pStyle w:val="ListBullet"/>
      </w:pPr>
      <w:r>
        <w:t>infrastructure/recovery_store.py if repository port is insufficient</w:t>
      </w:r>
    </w:p>
    <w:p>
      <w:pPr>
        <w:pStyle w:val="ListBullet"/>
      </w:pPr>
      <w:r>
        <w:t>infrastructure/diagnostics.py</w:t>
      </w:r>
    </w:p>
    <w:p>
      <w:pPr>
        <w:pStyle w:val="ListBullet"/>
      </w:pPr>
      <w:r>
        <w:t>presentation projections for frozen validation/recovery/asset-scan surfaces</w:t>
      </w:r>
    </w:p>
    <w:p>
      <w:pPr>
        <w:pStyle w:val="ListBullet"/>
      </w:pPr>
      <w:r>
        <w:t>tests/scripts/evidence/workflows per serial task.</w:t>
      </w:r>
    </w:p>
    <w:p>
      <w:pPr>
        <w:pStyle w:val="Heading1"/>
      </w:pPr>
      <w:r>
        <w:t>15. FORBIDDEN SHORTCUTS</w:t>
      </w:r>
    </w:p>
    <w:p>
      <w:pPr>
        <w:pStyle w:val="ListBullet"/>
      </w:pPr>
      <w:r>
        <w:t>Do not implement STEP 12 export matrix in W8.</w:t>
      </w:r>
    </w:p>
    <w:p>
      <w:pPr>
        <w:pStyle w:val="ListBullet"/>
      </w:pPr>
      <w:r>
        <w:t>Do not implement legacy AAVC importer/stress wave.</w:t>
      </w:r>
    </w:p>
    <w:p>
      <w:pPr>
        <w:pStyle w:val="ListBullet"/>
      </w:pPr>
      <w:r>
        <w:t>Do not store validation issues in ProjectState.</w:t>
      </w:r>
    </w:p>
    <w:p>
      <w:pPr>
        <w:pStyle w:val="ListBullet"/>
      </w:pPr>
      <w:r>
        <w:t>Do not change Asset ID during relink.</w:t>
      </w:r>
    </w:p>
    <w:p>
      <w:pPr>
        <w:pStyle w:val="ListBullet"/>
      </w:pPr>
      <w:r>
        <w:t>Do not auto-relink from similar filename alone.</w:t>
      </w:r>
    </w:p>
    <w:p>
      <w:pPr>
        <w:pStyle w:val="ListBullet"/>
      </w:pPr>
      <w:r>
        <w:t>Do not overwrite source project during recovery without explicit Save.</w:t>
      </w:r>
    </w:p>
    <w:p>
      <w:pPr>
        <w:pStyle w:val="ListBullet"/>
      </w:pPr>
      <w:r>
        <w:t>Do not create second JSON serializer/project repository.</w:t>
      </w:r>
    </w:p>
    <w:p>
      <w:pPr>
        <w:pStyle w:val="ListBullet"/>
      </w:pPr>
      <w:r>
        <w:t>Do not log raw credential/full prompt/full subtitle/narration/media.</w:t>
      </w:r>
    </w:p>
    <w:p>
      <w:pPr>
        <w:pStyle w:val="ListBullet"/>
      </w:pPr>
      <w:r>
        <w:t>Do not run large scan/hash/compression on GUI thread.</w:t>
      </w:r>
    </w:p>
    <w:p>
      <w:pPr>
        <w:pStyle w:val="ListBullet"/>
      </w:pPr>
      <w:r>
        <w:t>Do not redesign/regenerate UI-039/UI-040/UI-041 or 42 UI references.</w:t>
      </w:r>
    </w:p>
    <w:p>
      <w:pPr>
        <w:pStyle w:val="Heading1"/>
      </w:pPr>
      <w:r>
        <w:t>16. DEFINITION OF READY FOR SOL W8-001</w:t>
      </w:r>
    </w:p>
    <w:p>
      <w:pPr>
        <w:pStyle w:val="ListBullet"/>
      </w:pPr>
      <w:r>
        <w:t>Planning TXT committed in docs/planning.</w:t>
      </w:r>
    </w:p>
    <w:p>
      <w:pPr>
        <w:pStyle w:val="ListBullet"/>
      </w:pPr>
      <w:r>
        <w:t>Planning DOCX committed in docs/planning.</w:t>
      </w:r>
    </w:p>
    <w:p>
      <w:pPr>
        <w:pStyle w:val="ListBullet"/>
      </w:pPr>
      <w:r>
        <w:t>W8 contract MD committed in docs/project.</w:t>
      </w:r>
    </w:p>
    <w:p>
      <w:pPr>
        <w:pStyle w:val="ListBullet"/>
      </w:pPr>
      <w:r>
        <w:t>TASKS/PLAN/PROJECT_STATUS/HANDOFF/README/INDEX agree:</w:t>
      </w:r>
    </w:p>
    <w:p>
      <w:r>
        <w:t xml:space="preserve">  W8 CONTRACT_LOCKED, implementation NOT_STARTED, W8-001 only READY.</w:t>
      </w:r>
    </w:p>
    <w:p>
      <w:pPr>
        <w:pStyle w:val="ListBullet"/>
      </w:pPr>
      <w:r>
        <w:t>W7 remains CLOSED / PASS_WITH_PROVISIONAL_LIVE_GEMINI.</w:t>
      </w:r>
    </w:p>
    <w:p>
      <w:pPr>
        <w:pStyle w:val="ListBullet"/>
      </w:pPr>
      <w:r>
        <w:t>No source/runtime code change in planning.</w:t>
      </w:r>
    </w:p>
    <w:p>
      <w:pPr>
        <w:pStyle w:val="ListBullet"/>
      </w:pPr>
      <w:r>
        <w:t>A new owner instruction “lanjutkan” is required before SOL W8-001.</w:t>
      </w:r>
    </w:p>
    <w:p>
      <w:pPr>
        <w:pStyle w:val="Heading1"/>
      </w:pPr>
      <w:r>
        <w:t>17. FINAL ASTRA DECISION</w:t>
      </w:r>
    </w:p>
    <w:p>
      <w:r>
        <w:t>ASTRA approves build-on-existing-foundation. No mature external repository is needed.</w:t>
      </w:r>
    </w:p>
    <w:p>
      <w:r>
        <w:t>The existing canonical project/history/persistence/media/AI-stale/frozen-UI owners are the mature</w:t>
      </w:r>
    </w:p>
    <w:p>
      <w:r>
        <w:t>foundation; replacing them would increase risk.</w:t>
      </w:r>
    </w:p>
    <w:p>
      <w:r>
        <w:t>W8 serial contract is LOCKED as W8-001..W8-010.</w:t>
      </w:r>
    </w:p>
    <w:p>
      <w:r>
        <w:t>This planning turn ends after planning DOCX/TXT/contract/source-of-truth are committed.</w:t>
      </w:r>
    </w:p>
    <w:p>
      <w:r>
        <w:t>Exact next implementation action after a new “lanjutkan”:</w:t>
      </w:r>
    </w:p>
    <w:p>
      <w:r>
        <w:t>SOL S11-W8-001 only — Canonical Validation Contracts + Baseline Rules.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Ngerti Geopolitik • ASTRA W8 Planning • 2026-10-08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